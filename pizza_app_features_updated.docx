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Pizza Restaurant Web App – Features</w:t>
      </w:r>
    </w:p>
    <w:p>
      <w:r>
        <w:br/>
        <w:t>Customer Side</w:t>
        <w:br/>
        <w:br/>
        <w:t>Menu Browsing</w:t>
        <w:br/>
        <w:t>- Categories: Small, Medium, Large pizzas</w:t>
        <w:br/>
        <w:t>- Product details: Name, Price, Description, Image (optional)</w:t>
        <w:br/>
        <w:br/>
        <w:t>Add to Cart</w:t>
        <w:br/>
        <w:t>- Add items to cart</w:t>
        <w:br/>
        <w:t>- Remove items from cart</w:t>
        <w:br/>
        <w:t>- Adjust quantity</w:t>
        <w:br/>
        <w:t>- View total price</w:t>
        <w:br/>
        <w:br/>
        <w:t>Checkout</w:t>
        <w:br/>
        <w:t>- Input: Name, Phone Number, Address</w:t>
        <w:br/>
        <w:t>- Order summary before confirmation</w:t>
        <w:br/>
        <w:br/>
        <w:t>Payment Options</w:t>
        <w:br/>
        <w:t>- Cash on Delivery (COD)</w:t>
        <w:br/>
        <w:t>- PayPal payment option</w:t>
        <w:br/>
        <w:br/>
        <w:t>Order Placement</w:t>
        <w:br/>
        <w:t>- Store order in database</w:t>
        <w:br/>
        <w:t>- Show confirmation message: "Your order has been received"</w:t>
        <w:br/>
        <w:br/>
        <w:br/>
        <w:t>Admin Panel</w:t>
        <w:br/>
        <w:br/>
        <w:t>Authentication</w:t>
        <w:br/>
        <w:t>- Login with email and password</w:t>
        <w:br/>
        <w:br/>
        <w:t>Order Management</w:t>
        <w:br/>
        <w:t>- View orders list</w:t>
        <w:br/>
        <w:t>- View order details (customer info, items, total)</w:t>
        <w:br/>
        <w:t>- Update order status: Pending, Preparing, Delivered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